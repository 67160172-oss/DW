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D4778" w14:textId="77777777" w:rsidR="00673C90" w:rsidRPr="003E71FD" w:rsidRDefault="00000000">
      <w:pPr>
        <w:jc w:val="center"/>
        <w:rPr>
          <w:rFonts w:ascii="TH SarabunPSK" w:hAnsi="TH SarabunPSK" w:cs="TH SarabunPSK" w:hint="cs"/>
          <w:sz w:val="32"/>
          <w:szCs w:val="32"/>
        </w:rPr>
      </w:pPr>
      <w:r w:rsidRPr="003E71FD">
        <w:rPr>
          <w:rFonts w:ascii="TH SarabunPSK" w:hAnsi="TH SarabunPSK" w:cs="TH SarabunPSK" w:hint="cs"/>
          <w:b/>
          <w:color w:val="1B7085"/>
          <w:sz w:val="32"/>
          <w:szCs w:val="32"/>
        </w:rPr>
        <w:t>LAB ASSIGNMENT</w:t>
      </w:r>
    </w:p>
    <w:p w14:paraId="6FBB9EEE" w14:textId="77777777" w:rsidR="00673C90" w:rsidRPr="003E71FD" w:rsidRDefault="00000000">
      <w:pPr>
        <w:pStyle w:val="Title"/>
        <w:jc w:val="center"/>
        <w:rPr>
          <w:rFonts w:ascii="TH SarabunPSK" w:hAnsi="TH SarabunPSK" w:cs="TH SarabunPSK" w:hint="cs"/>
          <w:sz w:val="32"/>
          <w:szCs w:val="32"/>
        </w:rPr>
      </w:pPr>
      <w:r w:rsidRPr="003E71FD">
        <w:rPr>
          <w:rFonts w:ascii="TH SarabunPSK" w:hAnsi="TH SarabunPSK" w:cs="TH SarabunPSK" w:hint="cs"/>
          <w:sz w:val="32"/>
          <w:szCs w:val="32"/>
        </w:rPr>
        <w:t>Python Data Pipeline Engineering</w:t>
      </w:r>
    </w:p>
    <w:p w14:paraId="0BCD1696" w14:textId="77777777" w:rsidR="00673C90" w:rsidRPr="003E71FD" w:rsidRDefault="00000000">
      <w:pPr>
        <w:jc w:val="center"/>
        <w:rPr>
          <w:rFonts w:ascii="TH SarabunPSK" w:hAnsi="TH SarabunPSK" w:cs="TH SarabunPSK" w:hint="cs"/>
          <w:sz w:val="32"/>
          <w:szCs w:val="32"/>
        </w:rPr>
      </w:pPr>
      <w:r w:rsidRPr="003E71FD">
        <w:rPr>
          <w:rFonts w:ascii="TH SarabunPSK" w:hAnsi="TH SarabunPSK" w:cs="TH SarabunPSK" w:hint="cs"/>
          <w:b/>
          <w:sz w:val="32"/>
          <w:szCs w:val="32"/>
        </w:rPr>
        <w:t>สร้าง ETL Pipeline สำหรับข้อมูลยอดขายแบบ Incremental และ Idempotent</w:t>
      </w:r>
    </w:p>
    <w:p w14:paraId="55E83136" w14:textId="77777777" w:rsidR="00673C90" w:rsidRPr="003E71FD" w:rsidRDefault="00000000">
      <w:pPr>
        <w:jc w:val="center"/>
        <w:rPr>
          <w:rFonts w:ascii="TH SarabunPSK" w:hAnsi="TH SarabunPSK" w:cs="TH SarabunPSK" w:hint="cs"/>
          <w:sz w:val="32"/>
          <w:szCs w:val="32"/>
        </w:rPr>
      </w:pPr>
      <w:r w:rsidRPr="003E71FD">
        <w:rPr>
          <w:rFonts w:ascii="TH SarabunPSK" w:hAnsi="TH SarabunPSK" w:cs="TH SarabunPSK" w:hint="cs"/>
          <w:color w:val="5B6B79"/>
          <w:sz w:val="32"/>
          <w:szCs w:val="32"/>
        </w:rPr>
        <w:t>สถานการณ์จำลอง: Omnichannel Retail Data Warehouse</w:t>
      </w:r>
    </w:p>
    <w:p w14:paraId="24A50AF2" w14:textId="77777777" w:rsidR="00673C90" w:rsidRPr="003E71FD" w:rsidRDefault="00000000">
      <w:pPr>
        <w:pStyle w:val="Heading1"/>
        <w:rPr>
          <w:rFonts w:ascii="TH SarabunPSK" w:hAnsi="TH SarabunPSK" w:cs="TH SarabunPSK" w:hint="cs"/>
          <w:szCs w:val="32"/>
        </w:rPr>
      </w:pPr>
      <w:r w:rsidRPr="003E71FD">
        <w:rPr>
          <w:rFonts w:ascii="TH SarabunPSK" w:hAnsi="TH SarabunPSK" w:cs="TH SarabunPSK" w:hint="cs"/>
          <w:szCs w:val="32"/>
        </w:rPr>
        <w:t>1. วัตถุประสงค์การเรียนรู้</w:t>
      </w:r>
    </w:p>
    <w:p w14:paraId="6AA1B616" w14:textId="77777777" w:rsidR="00673C90" w:rsidRPr="003E71FD" w:rsidRDefault="00000000">
      <w:pPr>
        <w:pStyle w:val="ListBullet"/>
        <w:rPr>
          <w:rFonts w:ascii="TH SarabunPSK" w:hAnsi="TH SarabunPSK" w:cs="TH SarabunPSK" w:hint="cs"/>
          <w:sz w:val="32"/>
          <w:szCs w:val="32"/>
        </w:rPr>
      </w:pPr>
      <w:r w:rsidRPr="003E71FD">
        <w:rPr>
          <w:rFonts w:ascii="TH SarabunPSK" w:hAnsi="TH SarabunPSK" w:cs="TH SarabunPSK" w:hint="cs"/>
          <w:sz w:val="32"/>
          <w:szCs w:val="32"/>
        </w:rPr>
        <w:t>อธิบายและสร้างกระบวนการ Extract, Transform และ Load ได้อย่างเป็นระบบ</w:t>
      </w:r>
    </w:p>
    <w:p w14:paraId="58D35178" w14:textId="77777777" w:rsidR="00673C90" w:rsidRPr="003E71FD" w:rsidRDefault="00000000">
      <w:pPr>
        <w:pStyle w:val="ListBullet"/>
        <w:rPr>
          <w:rFonts w:ascii="TH SarabunPSK" w:hAnsi="TH SarabunPSK" w:cs="TH SarabunPSK" w:hint="cs"/>
          <w:sz w:val="32"/>
          <w:szCs w:val="32"/>
        </w:rPr>
      </w:pPr>
      <w:r w:rsidRPr="003E71FD">
        <w:rPr>
          <w:rFonts w:ascii="TH SarabunPSK" w:hAnsi="TH SarabunPSK" w:cs="TH SarabunPSK" w:hint="cs"/>
          <w:sz w:val="32"/>
          <w:szCs w:val="32"/>
        </w:rPr>
        <w:t>ออกแบบ Star Schema และกำหนด Grain ของ Fact Table ได้ถูกต้อง</w:t>
      </w:r>
    </w:p>
    <w:p w14:paraId="3DE93C84" w14:textId="77777777" w:rsidR="00673C90" w:rsidRPr="003E71FD" w:rsidRDefault="00000000">
      <w:pPr>
        <w:pStyle w:val="ListBullet"/>
        <w:rPr>
          <w:rFonts w:ascii="TH SarabunPSK" w:hAnsi="TH SarabunPSK" w:cs="TH SarabunPSK" w:hint="cs"/>
          <w:sz w:val="32"/>
          <w:szCs w:val="32"/>
        </w:rPr>
      </w:pPr>
      <w:r w:rsidRPr="003E71FD">
        <w:rPr>
          <w:rFonts w:ascii="TH SarabunPSK" w:hAnsi="TH SarabunPSK" w:cs="TH SarabunPSK" w:hint="cs"/>
          <w:sz w:val="32"/>
          <w:szCs w:val="32"/>
        </w:rPr>
        <w:t>จัดการ Missing Value, Invalid Type, Duplicate และ Referential Integrity</w:t>
      </w:r>
    </w:p>
    <w:p w14:paraId="37C35837" w14:textId="77777777" w:rsidR="00673C90" w:rsidRPr="003E71FD" w:rsidRDefault="00000000">
      <w:pPr>
        <w:pStyle w:val="ListBullet"/>
        <w:rPr>
          <w:rFonts w:ascii="TH SarabunPSK" w:hAnsi="TH SarabunPSK" w:cs="TH SarabunPSK" w:hint="cs"/>
          <w:sz w:val="32"/>
          <w:szCs w:val="32"/>
        </w:rPr>
      </w:pPr>
      <w:r w:rsidRPr="003E71FD">
        <w:rPr>
          <w:rFonts w:ascii="TH SarabunPSK" w:hAnsi="TH SarabunPSK" w:cs="TH SarabunPSK" w:hint="cs"/>
          <w:sz w:val="32"/>
          <w:szCs w:val="32"/>
        </w:rPr>
        <w:t>พัฒนา Pipeline แบบ Idempotent และรองรับ Incremental Loading</w:t>
      </w:r>
    </w:p>
    <w:p w14:paraId="5C1BFBAA" w14:textId="77777777" w:rsidR="00673C90" w:rsidRPr="003E71FD" w:rsidRDefault="00000000">
      <w:pPr>
        <w:pStyle w:val="ListBullet"/>
        <w:rPr>
          <w:rFonts w:ascii="TH SarabunPSK" w:hAnsi="TH SarabunPSK" w:cs="TH SarabunPSK" w:hint="cs"/>
          <w:sz w:val="32"/>
          <w:szCs w:val="32"/>
        </w:rPr>
      </w:pPr>
      <w:r w:rsidRPr="003E71FD">
        <w:rPr>
          <w:rFonts w:ascii="TH SarabunPSK" w:hAnsi="TH SarabunPSK" w:cs="TH SarabunPSK" w:hint="cs"/>
          <w:sz w:val="32"/>
          <w:szCs w:val="32"/>
        </w:rPr>
        <w:t>สร้าง Data Quality Report และจัดการ Error โดยไม่ทำให้ Pipeline ทั้งระบบหยุดทำงาน</w:t>
      </w:r>
    </w:p>
    <w:p w14:paraId="38927FC0" w14:textId="77777777" w:rsidR="00673C90" w:rsidRPr="003E71FD" w:rsidRDefault="00000000">
      <w:pPr>
        <w:pStyle w:val="Heading1"/>
        <w:rPr>
          <w:rFonts w:ascii="TH SarabunPSK" w:hAnsi="TH SarabunPSK" w:cs="TH SarabunPSK" w:hint="cs"/>
          <w:szCs w:val="32"/>
        </w:rPr>
      </w:pPr>
      <w:r w:rsidRPr="003E71FD">
        <w:rPr>
          <w:rFonts w:ascii="TH SarabunPSK" w:hAnsi="TH SarabunPSK" w:cs="TH SarabunPSK" w:hint="cs"/>
          <w:szCs w:val="32"/>
        </w:rPr>
        <w:t>2. สถานการณ์ปัญหา</w:t>
      </w:r>
    </w:p>
    <w:p w14:paraId="673BBE2B" w14:textId="77777777" w:rsidR="00673C90" w:rsidRPr="003E71FD" w:rsidRDefault="00000000">
      <w:pPr>
        <w:rPr>
          <w:rFonts w:ascii="TH SarabunPSK" w:hAnsi="TH SarabunPSK" w:cs="TH SarabunPSK" w:hint="cs"/>
          <w:sz w:val="32"/>
          <w:szCs w:val="32"/>
        </w:rPr>
      </w:pPr>
      <w:r w:rsidRPr="003E71FD">
        <w:rPr>
          <w:rFonts w:ascii="TH SarabunPSK" w:hAnsi="TH SarabunPSK" w:cs="TH SarabunPSK" w:hint="cs"/>
          <w:sz w:val="32"/>
          <w:szCs w:val="32"/>
        </w:rPr>
        <w:t>บริษัทค้าปลีกมีข้อมูลคำสั่งซื้อจากหลายช่องทางส่งเข้ามาเป็นรอบ (batch) แต่ข้อมูลต้นทางมีรูปแบบไม่สม่ำเสมอ ฝ่ายวิเคราะห์ต้องการฐานข้อมูลแบบ Star Schema เพื่อสรุปยอดขายรายวัน จังหวัด หมวดสินค้า และช่องทางการขาย โดย Pipeline ต้องสามารถรันซ้ำและโหลดเฉพาะข้อมูลใหม่ได้อย่างปลอดภัย</w:t>
      </w:r>
    </w:p>
    <w:p w14:paraId="79FB5428" w14:textId="77777777" w:rsidR="00673C90" w:rsidRPr="003E71FD" w:rsidRDefault="00000000">
      <w:pPr>
        <w:pStyle w:val="Heading1"/>
        <w:rPr>
          <w:rFonts w:ascii="TH SarabunPSK" w:hAnsi="TH SarabunPSK" w:cs="TH SarabunPSK" w:hint="cs"/>
          <w:szCs w:val="32"/>
        </w:rPr>
      </w:pPr>
      <w:r w:rsidRPr="003E71FD">
        <w:rPr>
          <w:rFonts w:ascii="TH SarabunPSK" w:hAnsi="TH SarabunPSK" w:cs="TH SarabunPSK" w:hint="cs"/>
          <w:szCs w:val="32"/>
        </w:rPr>
        <w:t>3. Dataset และข้อผิดปกติที่ซ่อนอยู่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2952"/>
        <w:gridCol w:w="4464"/>
      </w:tblGrid>
      <w:tr w:rsidR="00673C90" w:rsidRPr="003E71FD" w14:paraId="3CA69351" w14:textId="77777777">
        <w:trPr>
          <w:jc w:val="center"/>
        </w:trPr>
        <w:tc>
          <w:tcPr>
            <w:tcW w:w="1944" w:type="dxa"/>
            <w:shd w:val="clear" w:color="auto" w:fill="123B5D"/>
            <w:vAlign w:val="center"/>
          </w:tcPr>
          <w:p w14:paraId="39D868E2" w14:textId="77777777" w:rsidR="00673C90" w:rsidRPr="003E71FD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3E71FD">
              <w:rPr>
                <w:rFonts w:ascii="TH SarabunPSK" w:hAnsi="TH SarabunPSK" w:cs="TH SarabunPSK" w:hint="cs"/>
                <w:b/>
                <w:color w:val="FFFFFF"/>
                <w:sz w:val="32"/>
                <w:szCs w:val="32"/>
              </w:rPr>
              <w:t>กลุ่มข้อมูล</w:t>
            </w:r>
          </w:p>
        </w:tc>
        <w:tc>
          <w:tcPr>
            <w:tcW w:w="2952" w:type="dxa"/>
            <w:shd w:val="clear" w:color="auto" w:fill="123B5D"/>
            <w:vAlign w:val="center"/>
          </w:tcPr>
          <w:p w14:paraId="3E3C8496" w14:textId="77777777" w:rsidR="00673C90" w:rsidRPr="003E71FD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3E71FD">
              <w:rPr>
                <w:rFonts w:ascii="TH SarabunPSK" w:hAnsi="TH SarabunPSK" w:cs="TH SarabunPSK" w:hint="cs"/>
                <w:b/>
                <w:color w:val="FFFFFF"/>
                <w:sz w:val="32"/>
                <w:szCs w:val="32"/>
              </w:rPr>
              <w:t>หน้าที่</w:t>
            </w:r>
          </w:p>
        </w:tc>
        <w:tc>
          <w:tcPr>
            <w:tcW w:w="4464" w:type="dxa"/>
            <w:shd w:val="clear" w:color="auto" w:fill="123B5D"/>
            <w:vAlign w:val="center"/>
          </w:tcPr>
          <w:p w14:paraId="32B74A35" w14:textId="77777777" w:rsidR="00673C90" w:rsidRPr="003E71FD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3E71FD">
              <w:rPr>
                <w:rFonts w:ascii="TH SarabunPSK" w:hAnsi="TH SarabunPSK" w:cs="TH SarabunPSK" w:hint="cs"/>
                <w:b/>
                <w:color w:val="FFFFFF"/>
                <w:sz w:val="32"/>
                <w:szCs w:val="32"/>
              </w:rPr>
              <w:t>ตัวอย่างปัญหา</w:t>
            </w:r>
          </w:p>
        </w:tc>
      </w:tr>
      <w:tr w:rsidR="00673C90" w:rsidRPr="003E71FD" w14:paraId="3AEAE05C" w14:textId="77777777">
        <w:trPr>
          <w:jc w:val="center"/>
        </w:trPr>
        <w:tc>
          <w:tcPr>
            <w:tcW w:w="1944" w:type="dxa"/>
            <w:shd w:val="clear" w:color="auto" w:fill="FFFFFF"/>
            <w:vAlign w:val="center"/>
          </w:tcPr>
          <w:p w14:paraId="5D6E6FE1" w14:textId="77777777" w:rsidR="00673C90" w:rsidRPr="003E71FD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3E71FD">
              <w:rPr>
                <w:rFonts w:ascii="TH SarabunPSK" w:hAnsi="TH SarabunPSK" w:cs="TH SarabunPSK" w:hint="cs"/>
                <w:sz w:val="32"/>
                <w:szCs w:val="32"/>
              </w:rPr>
              <w:t>customers</w:t>
            </w:r>
          </w:p>
        </w:tc>
        <w:tc>
          <w:tcPr>
            <w:tcW w:w="2952" w:type="dxa"/>
            <w:shd w:val="clear" w:color="auto" w:fill="FFFFFF"/>
            <w:vAlign w:val="center"/>
          </w:tcPr>
          <w:p w14:paraId="70C6E254" w14:textId="77777777" w:rsidR="00673C90" w:rsidRPr="003E71FD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3E71FD">
              <w:rPr>
                <w:rFonts w:ascii="TH SarabunPSK" w:hAnsi="TH SarabunPSK" w:cs="TH SarabunPSK" w:hint="cs"/>
                <w:sz w:val="32"/>
                <w:szCs w:val="32"/>
              </w:rPr>
              <w:t>ข้อมูลลูกค้า/Dimension</w:t>
            </w:r>
          </w:p>
        </w:tc>
        <w:tc>
          <w:tcPr>
            <w:tcW w:w="4464" w:type="dxa"/>
            <w:shd w:val="clear" w:color="auto" w:fill="FFFFFF"/>
            <w:vAlign w:val="center"/>
          </w:tcPr>
          <w:p w14:paraId="18E59752" w14:textId="77777777" w:rsidR="00673C90" w:rsidRPr="003E71FD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3E71FD">
              <w:rPr>
                <w:rFonts w:ascii="TH SarabunPSK" w:hAnsi="TH SarabunPSK" w:cs="TH SarabunPSK" w:hint="cs"/>
                <w:sz w:val="32"/>
                <w:szCs w:val="32"/>
              </w:rPr>
              <w:t>รหัสลูกค้าจากรายการขายอาจไม่พบในตารางหลัก</w:t>
            </w:r>
          </w:p>
        </w:tc>
      </w:tr>
      <w:tr w:rsidR="00673C90" w:rsidRPr="003E71FD" w14:paraId="0D6D1612" w14:textId="77777777">
        <w:trPr>
          <w:jc w:val="center"/>
        </w:trPr>
        <w:tc>
          <w:tcPr>
            <w:tcW w:w="1944" w:type="dxa"/>
            <w:shd w:val="clear" w:color="auto" w:fill="F3F7FA"/>
            <w:vAlign w:val="center"/>
          </w:tcPr>
          <w:p w14:paraId="5FADEC68" w14:textId="77777777" w:rsidR="00673C90" w:rsidRPr="003E71FD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3E71FD">
              <w:rPr>
                <w:rFonts w:ascii="TH SarabunPSK" w:hAnsi="TH SarabunPSK" w:cs="TH SarabunPSK" w:hint="cs"/>
                <w:sz w:val="32"/>
                <w:szCs w:val="32"/>
              </w:rPr>
              <w:t>products</w:t>
            </w:r>
          </w:p>
        </w:tc>
        <w:tc>
          <w:tcPr>
            <w:tcW w:w="2952" w:type="dxa"/>
            <w:shd w:val="clear" w:color="auto" w:fill="F3F7FA"/>
            <w:vAlign w:val="center"/>
          </w:tcPr>
          <w:p w14:paraId="2E533A75" w14:textId="77777777" w:rsidR="00673C90" w:rsidRPr="003E71FD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3E71FD">
              <w:rPr>
                <w:rFonts w:ascii="TH SarabunPSK" w:hAnsi="TH SarabunPSK" w:cs="TH SarabunPSK" w:hint="cs"/>
                <w:sz w:val="32"/>
                <w:szCs w:val="32"/>
              </w:rPr>
              <w:t>ข้อมูลสินค้า/Dimension</w:t>
            </w:r>
          </w:p>
        </w:tc>
        <w:tc>
          <w:tcPr>
            <w:tcW w:w="4464" w:type="dxa"/>
            <w:shd w:val="clear" w:color="auto" w:fill="F3F7FA"/>
            <w:vAlign w:val="center"/>
          </w:tcPr>
          <w:p w14:paraId="49F66AD4" w14:textId="77777777" w:rsidR="00673C90" w:rsidRPr="003E71FD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3E71FD">
              <w:rPr>
                <w:rFonts w:ascii="TH SarabunPSK" w:hAnsi="TH SarabunPSK" w:cs="TH SarabunPSK" w:hint="cs"/>
                <w:sz w:val="32"/>
                <w:szCs w:val="32"/>
              </w:rPr>
              <w:t>รหัสสินค้าไม่พบหรือสินค้า inactive</w:t>
            </w:r>
          </w:p>
        </w:tc>
      </w:tr>
      <w:tr w:rsidR="00673C90" w:rsidRPr="003E71FD" w14:paraId="550B195B" w14:textId="77777777">
        <w:trPr>
          <w:jc w:val="center"/>
        </w:trPr>
        <w:tc>
          <w:tcPr>
            <w:tcW w:w="1944" w:type="dxa"/>
            <w:shd w:val="clear" w:color="auto" w:fill="FFFFFF"/>
            <w:vAlign w:val="center"/>
          </w:tcPr>
          <w:p w14:paraId="2CF455DB" w14:textId="77777777" w:rsidR="00673C90" w:rsidRPr="003E71FD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3E71FD">
              <w:rPr>
                <w:rFonts w:ascii="TH SarabunPSK" w:hAnsi="TH SarabunPSK" w:cs="TH SarabunPSK" w:hint="cs"/>
                <w:sz w:val="32"/>
                <w:szCs w:val="32"/>
              </w:rPr>
              <w:t>orders_batch_1-3</w:t>
            </w:r>
          </w:p>
        </w:tc>
        <w:tc>
          <w:tcPr>
            <w:tcW w:w="2952" w:type="dxa"/>
            <w:shd w:val="clear" w:color="auto" w:fill="FFFFFF"/>
            <w:vAlign w:val="center"/>
          </w:tcPr>
          <w:p w14:paraId="348E7792" w14:textId="77777777" w:rsidR="00673C90" w:rsidRPr="003E71FD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3E71FD">
              <w:rPr>
                <w:rFonts w:ascii="TH SarabunPSK" w:hAnsi="TH SarabunPSK" w:cs="TH SarabunPSK" w:hint="cs"/>
                <w:sz w:val="32"/>
                <w:szCs w:val="32"/>
              </w:rPr>
              <w:t>ข้อมูลธุรกรรม/Fact Source</w:t>
            </w:r>
          </w:p>
        </w:tc>
        <w:tc>
          <w:tcPr>
            <w:tcW w:w="4464" w:type="dxa"/>
            <w:shd w:val="clear" w:color="auto" w:fill="FFFFFF"/>
            <w:vAlign w:val="center"/>
          </w:tcPr>
          <w:p w14:paraId="588DDAAE" w14:textId="77777777" w:rsidR="00673C90" w:rsidRPr="003E71FD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3E71FD">
              <w:rPr>
                <w:rFonts w:ascii="TH SarabunPSK" w:hAnsi="TH SarabunPSK" w:cs="TH SarabunPSK" w:hint="cs"/>
                <w:sz w:val="32"/>
                <w:szCs w:val="32"/>
              </w:rPr>
              <w:t>ข้อมูลซ้ำ วันที่ผิด ค่าว่าง ตัวเลขเป็นข้อความ ค่าติดลบ หมวดหมู่สะกดไม่ตรง</w:t>
            </w:r>
          </w:p>
        </w:tc>
      </w:tr>
      <w:tr w:rsidR="00673C90" w:rsidRPr="003E71FD" w14:paraId="3046F345" w14:textId="77777777">
        <w:trPr>
          <w:jc w:val="center"/>
        </w:trPr>
        <w:tc>
          <w:tcPr>
            <w:tcW w:w="1944" w:type="dxa"/>
            <w:shd w:val="clear" w:color="auto" w:fill="F3F7FA"/>
            <w:vAlign w:val="center"/>
          </w:tcPr>
          <w:p w14:paraId="25D8913A" w14:textId="77777777" w:rsidR="00673C90" w:rsidRPr="003E71FD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3E71FD">
              <w:rPr>
                <w:rFonts w:ascii="TH SarabunPSK" w:hAnsi="TH SarabunPSK" w:cs="TH SarabunPSK" w:hint="cs"/>
                <w:sz w:val="32"/>
                <w:szCs w:val="32"/>
              </w:rPr>
              <w:t>data_dictionary</w:t>
            </w:r>
          </w:p>
        </w:tc>
        <w:tc>
          <w:tcPr>
            <w:tcW w:w="2952" w:type="dxa"/>
            <w:shd w:val="clear" w:color="auto" w:fill="F3F7FA"/>
            <w:vAlign w:val="center"/>
          </w:tcPr>
          <w:p w14:paraId="00481765" w14:textId="77777777" w:rsidR="00673C90" w:rsidRPr="003E71FD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3E71FD">
              <w:rPr>
                <w:rFonts w:ascii="TH SarabunPSK" w:hAnsi="TH SarabunPSK" w:cs="TH SarabunPSK" w:hint="cs"/>
                <w:sz w:val="32"/>
                <w:szCs w:val="32"/>
              </w:rPr>
              <w:t>กฎคุณภาพข้อมูล</w:t>
            </w:r>
          </w:p>
        </w:tc>
        <w:tc>
          <w:tcPr>
            <w:tcW w:w="4464" w:type="dxa"/>
            <w:shd w:val="clear" w:color="auto" w:fill="F3F7FA"/>
            <w:vAlign w:val="center"/>
          </w:tcPr>
          <w:p w14:paraId="68B62F71" w14:textId="77777777" w:rsidR="00673C90" w:rsidRPr="003E71FD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3E71FD">
              <w:rPr>
                <w:rFonts w:ascii="TH SarabunPSK" w:hAnsi="TH SarabunPSK" w:cs="TH SarabunPSK" w:hint="cs"/>
                <w:sz w:val="32"/>
                <w:szCs w:val="32"/>
              </w:rPr>
              <w:t>ชนิดข้อมูล ช่วงค่า และกฎอ้างอิงที่ต้องตรวจสอบ</w:t>
            </w:r>
          </w:p>
        </w:tc>
      </w:tr>
    </w:tbl>
    <w:p w14:paraId="2CEF718A" w14:textId="77777777" w:rsidR="00673C90" w:rsidRPr="003E71FD" w:rsidRDefault="00000000">
      <w:pPr>
        <w:pStyle w:val="Heading1"/>
        <w:rPr>
          <w:rFonts w:ascii="TH SarabunPSK" w:hAnsi="TH SarabunPSK" w:cs="TH SarabunPSK" w:hint="cs"/>
          <w:szCs w:val="32"/>
        </w:rPr>
      </w:pPr>
      <w:r w:rsidRPr="003E71FD">
        <w:rPr>
          <w:rFonts w:ascii="TH SarabunPSK" w:hAnsi="TH SarabunPSK" w:cs="TH SarabunPSK" w:hint="cs"/>
          <w:szCs w:val="32"/>
        </w:rPr>
        <w:lastRenderedPageBreak/>
        <w:t>4. ภารกิจ Lab</w:t>
      </w:r>
    </w:p>
    <w:p w14:paraId="78E37BF1" w14:textId="77777777" w:rsidR="00673C90" w:rsidRPr="003E71FD" w:rsidRDefault="00000000">
      <w:pPr>
        <w:pStyle w:val="Heading2"/>
        <w:rPr>
          <w:rFonts w:ascii="TH SarabunPSK" w:hAnsi="TH SarabunPSK" w:cs="TH SarabunPSK" w:hint="cs"/>
          <w:sz w:val="32"/>
          <w:szCs w:val="32"/>
        </w:rPr>
      </w:pPr>
      <w:r w:rsidRPr="003E71FD">
        <w:rPr>
          <w:rFonts w:ascii="TH SarabunPSK" w:hAnsi="TH SarabunPSK" w:cs="TH SarabunPSK" w:hint="cs"/>
          <w:sz w:val="32"/>
          <w:szCs w:val="32"/>
        </w:rPr>
        <w:t>Task 1 - Pipeline Configuration และ Extract (15 คะแนน)</w:t>
      </w:r>
    </w:p>
    <w:p w14:paraId="4A16D153" w14:textId="77777777" w:rsidR="00673C90" w:rsidRPr="003E71FD" w:rsidRDefault="00000000">
      <w:pPr>
        <w:pStyle w:val="ListBullet"/>
        <w:rPr>
          <w:rFonts w:ascii="TH SarabunPSK" w:hAnsi="TH SarabunPSK" w:cs="TH SarabunPSK" w:hint="cs"/>
          <w:sz w:val="32"/>
          <w:szCs w:val="32"/>
        </w:rPr>
      </w:pPr>
      <w:r w:rsidRPr="003E71FD">
        <w:rPr>
          <w:rFonts w:ascii="TH SarabunPSK" w:hAnsi="TH SarabunPSK" w:cs="TH SarabunPSK" w:hint="cs"/>
          <w:sz w:val="32"/>
          <w:szCs w:val="32"/>
        </w:rPr>
        <w:t>สร้าง `@dataclass` ชื่อ PipelineConfig สำหรับ input path, output database, batch list และ error mode</w:t>
      </w:r>
    </w:p>
    <w:p w14:paraId="686931E5" w14:textId="77777777" w:rsidR="00673C90" w:rsidRPr="003E71FD" w:rsidRDefault="00000000">
      <w:pPr>
        <w:pStyle w:val="ListBullet"/>
        <w:rPr>
          <w:rFonts w:ascii="TH SarabunPSK" w:hAnsi="TH SarabunPSK" w:cs="TH SarabunPSK" w:hint="cs"/>
          <w:sz w:val="32"/>
          <w:szCs w:val="32"/>
        </w:rPr>
      </w:pPr>
      <w:r w:rsidRPr="003E71FD">
        <w:rPr>
          <w:rFonts w:ascii="TH SarabunPSK" w:hAnsi="TH SarabunPSK" w:cs="TH SarabunPSK" w:hint="cs"/>
          <w:sz w:val="32"/>
          <w:szCs w:val="32"/>
        </w:rPr>
        <w:t>อ่านข้อมูลลูกค้า สินค้า และคำสั่งซื้อแต่ละ batch ด้วย Pandas หรือ Polars</w:t>
      </w:r>
    </w:p>
    <w:p w14:paraId="26AC08BE" w14:textId="77777777" w:rsidR="00673C90" w:rsidRPr="003E71FD" w:rsidRDefault="00000000">
      <w:pPr>
        <w:pStyle w:val="ListBullet"/>
        <w:rPr>
          <w:rFonts w:ascii="TH SarabunPSK" w:hAnsi="TH SarabunPSK" w:cs="TH SarabunPSK" w:hint="cs"/>
          <w:sz w:val="32"/>
          <w:szCs w:val="32"/>
        </w:rPr>
      </w:pPr>
      <w:r w:rsidRPr="003E71FD">
        <w:rPr>
          <w:rFonts w:ascii="TH SarabunPSK" w:hAnsi="TH SarabunPSK" w:cs="TH SarabunPSK" w:hint="cs"/>
          <w:sz w:val="32"/>
          <w:szCs w:val="32"/>
        </w:rPr>
        <w:t>ใช้ try/except พร้อม logging ระบุชื่อ batch จำนวนแถว และเวลาเริ่ม-สิ้นสุด</w:t>
      </w:r>
    </w:p>
    <w:p w14:paraId="30D81FBD" w14:textId="77777777" w:rsidR="00673C90" w:rsidRPr="003E71FD" w:rsidRDefault="00000000">
      <w:pPr>
        <w:pStyle w:val="ListBullet"/>
        <w:rPr>
          <w:rFonts w:ascii="TH SarabunPSK" w:hAnsi="TH SarabunPSK" w:cs="TH SarabunPSK" w:hint="cs"/>
          <w:sz w:val="32"/>
          <w:szCs w:val="32"/>
        </w:rPr>
      </w:pPr>
      <w:r w:rsidRPr="003E71FD">
        <w:rPr>
          <w:rFonts w:ascii="TH SarabunPSK" w:hAnsi="TH SarabunPSK" w:cs="TH SarabunPSK" w:hint="cs"/>
          <w:sz w:val="32"/>
          <w:szCs w:val="32"/>
        </w:rPr>
        <w:t>ห้ามแก้ข้อมูลในไฟล์ต้นฉบับด้วยตนเอง</w:t>
      </w:r>
    </w:p>
    <w:p w14:paraId="6E4670C5" w14:textId="77777777" w:rsidR="00673C90" w:rsidRPr="003E71FD" w:rsidRDefault="00000000">
      <w:pPr>
        <w:pStyle w:val="Heading2"/>
        <w:rPr>
          <w:rFonts w:ascii="TH SarabunPSK" w:hAnsi="TH SarabunPSK" w:cs="TH SarabunPSK" w:hint="cs"/>
          <w:sz w:val="32"/>
          <w:szCs w:val="32"/>
        </w:rPr>
      </w:pPr>
      <w:r w:rsidRPr="003E71FD">
        <w:rPr>
          <w:rFonts w:ascii="TH SarabunPSK" w:hAnsi="TH SarabunPSK" w:cs="TH SarabunPSK" w:hint="cs"/>
          <w:sz w:val="32"/>
          <w:szCs w:val="32"/>
        </w:rPr>
        <w:t>Task 2 - Transform และ Data Quality (30 คะแนน)</w:t>
      </w:r>
    </w:p>
    <w:p w14:paraId="1F6130FA" w14:textId="77777777" w:rsidR="00673C90" w:rsidRPr="003E71FD" w:rsidRDefault="00000000">
      <w:pPr>
        <w:pStyle w:val="ListBullet"/>
        <w:rPr>
          <w:rFonts w:ascii="TH SarabunPSK" w:hAnsi="TH SarabunPSK" w:cs="TH SarabunPSK" w:hint="cs"/>
          <w:sz w:val="32"/>
          <w:szCs w:val="32"/>
        </w:rPr>
      </w:pPr>
      <w:r w:rsidRPr="003E71FD">
        <w:rPr>
          <w:rFonts w:ascii="TH SarabunPSK" w:hAnsi="TH SarabunPSK" w:cs="TH SarabunPSK" w:hint="cs"/>
          <w:sz w:val="32"/>
          <w:szCs w:val="32"/>
        </w:rPr>
        <w:t>แปลงวันที่และตัวเลขอย่างปลอดภัย โดยใช้แนวคิด `errors="coerce"` หรือเทียบเท่า</w:t>
      </w:r>
    </w:p>
    <w:p w14:paraId="6EA0A096" w14:textId="77777777" w:rsidR="00673C90" w:rsidRPr="003E71FD" w:rsidRDefault="00000000">
      <w:pPr>
        <w:pStyle w:val="ListBullet"/>
        <w:rPr>
          <w:rFonts w:ascii="TH SarabunPSK" w:hAnsi="TH SarabunPSK" w:cs="TH SarabunPSK" w:hint="cs"/>
          <w:sz w:val="32"/>
          <w:szCs w:val="32"/>
        </w:rPr>
      </w:pPr>
      <w:r w:rsidRPr="003E71FD">
        <w:rPr>
          <w:rFonts w:ascii="TH SarabunPSK" w:hAnsi="TH SarabunPSK" w:cs="TH SarabunPSK" w:hint="cs"/>
          <w:sz w:val="32"/>
          <w:szCs w:val="32"/>
        </w:rPr>
        <w:t>Normalize payment_method และ sales_channel; กำหนด mapping ที่อธิบายได้</w:t>
      </w:r>
    </w:p>
    <w:p w14:paraId="233D9C6C" w14:textId="77777777" w:rsidR="00673C90" w:rsidRPr="003E71FD" w:rsidRDefault="00000000">
      <w:pPr>
        <w:pStyle w:val="ListBullet"/>
        <w:rPr>
          <w:rFonts w:ascii="TH SarabunPSK" w:hAnsi="TH SarabunPSK" w:cs="TH SarabunPSK" w:hint="cs"/>
          <w:sz w:val="32"/>
          <w:szCs w:val="32"/>
        </w:rPr>
      </w:pPr>
      <w:r w:rsidRPr="003E71FD">
        <w:rPr>
          <w:rFonts w:ascii="TH SarabunPSK" w:hAnsi="TH SarabunPSK" w:cs="TH SarabunPSK" w:hint="cs"/>
          <w:sz w:val="32"/>
          <w:szCs w:val="32"/>
        </w:rPr>
        <w:t>ตรวจ quantity &gt; 0, unit_price &gt; 0 และ discount_pct อยู่ระหว่าง 0-100</w:t>
      </w:r>
    </w:p>
    <w:p w14:paraId="0DA68D5D" w14:textId="77777777" w:rsidR="00673C90" w:rsidRPr="003E71FD" w:rsidRDefault="00000000">
      <w:pPr>
        <w:pStyle w:val="ListBullet"/>
        <w:rPr>
          <w:rFonts w:ascii="TH SarabunPSK" w:hAnsi="TH SarabunPSK" w:cs="TH SarabunPSK" w:hint="cs"/>
          <w:sz w:val="32"/>
          <w:szCs w:val="32"/>
        </w:rPr>
      </w:pPr>
      <w:r w:rsidRPr="003E71FD">
        <w:rPr>
          <w:rFonts w:ascii="TH SarabunPSK" w:hAnsi="TH SarabunPSK" w:cs="TH SarabunPSK" w:hint="cs"/>
          <w:sz w:val="32"/>
          <w:szCs w:val="32"/>
        </w:rPr>
        <w:t>ตรวจ customer_id และ product_id ว่ามีอยู่จริงใน Dimension</w:t>
      </w:r>
    </w:p>
    <w:p w14:paraId="4989F01E" w14:textId="77777777" w:rsidR="00673C90" w:rsidRPr="003E71FD" w:rsidRDefault="00000000">
      <w:pPr>
        <w:pStyle w:val="ListBullet"/>
        <w:rPr>
          <w:rFonts w:ascii="TH SarabunPSK" w:hAnsi="TH SarabunPSK" w:cs="TH SarabunPSK" w:hint="cs"/>
          <w:sz w:val="32"/>
          <w:szCs w:val="32"/>
        </w:rPr>
      </w:pPr>
      <w:r w:rsidRPr="003E71FD">
        <w:rPr>
          <w:rFonts w:ascii="TH SarabunPSK" w:hAnsi="TH SarabunPSK" w:cs="TH SarabunPSK" w:hint="cs"/>
          <w:sz w:val="32"/>
          <w:szCs w:val="32"/>
        </w:rPr>
        <w:t>Deduplicate ด้วย order_id โดยเก็บระเบียนที่ updated_at ล่าสุด</w:t>
      </w:r>
    </w:p>
    <w:p w14:paraId="4BCD85BD" w14:textId="77777777" w:rsidR="00673C90" w:rsidRPr="003E71FD" w:rsidRDefault="00000000">
      <w:pPr>
        <w:pStyle w:val="ListBullet"/>
        <w:rPr>
          <w:rFonts w:ascii="TH SarabunPSK" w:hAnsi="TH SarabunPSK" w:cs="TH SarabunPSK" w:hint="cs"/>
          <w:sz w:val="32"/>
          <w:szCs w:val="32"/>
        </w:rPr>
      </w:pPr>
      <w:r w:rsidRPr="003E71FD">
        <w:rPr>
          <w:rFonts w:ascii="TH SarabunPSK" w:hAnsi="TH SarabunPSK" w:cs="TH SarabunPSK" w:hint="cs"/>
          <w:sz w:val="32"/>
          <w:szCs w:val="32"/>
        </w:rPr>
        <w:t>สร้าง gross_amount และ net_amount</w:t>
      </w:r>
    </w:p>
    <w:p w14:paraId="26909182" w14:textId="77777777" w:rsidR="00673C90" w:rsidRPr="003E71FD" w:rsidRDefault="00000000">
      <w:pPr>
        <w:pStyle w:val="ListBullet"/>
        <w:rPr>
          <w:rFonts w:ascii="TH SarabunPSK" w:hAnsi="TH SarabunPSK" w:cs="TH SarabunPSK" w:hint="cs"/>
          <w:sz w:val="32"/>
          <w:szCs w:val="32"/>
        </w:rPr>
      </w:pPr>
      <w:r w:rsidRPr="003E71FD">
        <w:rPr>
          <w:rFonts w:ascii="TH SarabunPSK" w:hAnsi="TH SarabunPSK" w:cs="TH SarabunPSK" w:hint="cs"/>
          <w:sz w:val="32"/>
          <w:szCs w:val="32"/>
        </w:rPr>
        <w:t>แยกข้อมูลใช้ได้เป็น clean records และข้อมูลมีปัญหาเป็น quarantine พร้อม reason_code</w:t>
      </w:r>
    </w:p>
    <w:p w14:paraId="132AE6A5" w14:textId="77777777" w:rsidR="00673C90" w:rsidRPr="003E71FD" w:rsidRDefault="00000000">
      <w:pPr>
        <w:pStyle w:val="Heading2"/>
        <w:rPr>
          <w:rFonts w:ascii="TH SarabunPSK" w:hAnsi="TH SarabunPSK" w:cs="TH SarabunPSK" w:hint="cs"/>
          <w:sz w:val="32"/>
          <w:szCs w:val="32"/>
        </w:rPr>
      </w:pPr>
      <w:r w:rsidRPr="003E71FD">
        <w:rPr>
          <w:rFonts w:ascii="TH SarabunPSK" w:hAnsi="TH SarabunPSK" w:cs="TH SarabunPSK" w:hint="cs"/>
          <w:sz w:val="32"/>
          <w:szCs w:val="32"/>
        </w:rPr>
        <w:t>Task 3 - Star Schema และ Load (25 คะแนน)</w:t>
      </w:r>
    </w:p>
    <w:p w14:paraId="6FDF072E" w14:textId="77777777" w:rsidR="00673C90" w:rsidRPr="003E71FD" w:rsidRDefault="00000000">
      <w:pPr>
        <w:rPr>
          <w:rFonts w:ascii="TH SarabunPSK" w:hAnsi="TH SarabunPSK" w:cs="TH SarabunPSK" w:hint="cs"/>
          <w:sz w:val="32"/>
          <w:szCs w:val="32"/>
        </w:rPr>
      </w:pPr>
      <w:r w:rsidRPr="003E71FD">
        <w:rPr>
          <w:rFonts w:ascii="TH SarabunPSK" w:hAnsi="TH SarabunPSK" w:cs="TH SarabunPSK" w:hint="cs"/>
          <w:sz w:val="32"/>
          <w:szCs w:val="32"/>
        </w:rPr>
        <w:t>สร้าง SQLite Database อย่างน้อย 4 ตาราง โดยกำหนด Grain ของ fact_sales เป็น “หนึ่งรายการขายสินค้า ที่ผ่านการตรวจสอบ ต่อ order_id”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7128"/>
      </w:tblGrid>
      <w:tr w:rsidR="00673C90" w:rsidRPr="003E71FD" w14:paraId="7CF4CC64" w14:textId="77777777">
        <w:trPr>
          <w:jc w:val="center"/>
        </w:trPr>
        <w:tc>
          <w:tcPr>
            <w:tcW w:w="2232" w:type="dxa"/>
            <w:shd w:val="clear" w:color="auto" w:fill="123B5D"/>
            <w:vAlign w:val="center"/>
          </w:tcPr>
          <w:p w14:paraId="5A23553D" w14:textId="77777777" w:rsidR="00673C90" w:rsidRPr="003E71FD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3E71FD">
              <w:rPr>
                <w:rFonts w:ascii="TH SarabunPSK" w:hAnsi="TH SarabunPSK" w:cs="TH SarabunPSK" w:hint="cs"/>
                <w:b/>
                <w:color w:val="FFFFFF"/>
                <w:sz w:val="32"/>
                <w:szCs w:val="32"/>
              </w:rPr>
              <w:t>ตารางปลายทาง</w:t>
            </w:r>
          </w:p>
        </w:tc>
        <w:tc>
          <w:tcPr>
            <w:tcW w:w="7128" w:type="dxa"/>
            <w:shd w:val="clear" w:color="auto" w:fill="123B5D"/>
            <w:vAlign w:val="center"/>
          </w:tcPr>
          <w:p w14:paraId="1889E3CC" w14:textId="77777777" w:rsidR="00673C90" w:rsidRPr="003E71FD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3E71FD">
              <w:rPr>
                <w:rFonts w:ascii="TH SarabunPSK" w:hAnsi="TH SarabunPSK" w:cs="TH SarabunPSK" w:hint="cs"/>
                <w:b/>
                <w:color w:val="FFFFFF"/>
                <w:sz w:val="32"/>
                <w:szCs w:val="32"/>
              </w:rPr>
              <w:t>คอลัมน์ขั้นต่ำ</w:t>
            </w:r>
          </w:p>
        </w:tc>
      </w:tr>
      <w:tr w:rsidR="00673C90" w:rsidRPr="003E71FD" w14:paraId="29D51530" w14:textId="77777777">
        <w:trPr>
          <w:jc w:val="center"/>
        </w:trPr>
        <w:tc>
          <w:tcPr>
            <w:tcW w:w="2232" w:type="dxa"/>
            <w:shd w:val="clear" w:color="auto" w:fill="FFFFFF"/>
            <w:vAlign w:val="center"/>
          </w:tcPr>
          <w:p w14:paraId="56521CE0" w14:textId="77777777" w:rsidR="00673C90" w:rsidRPr="003E71FD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3E71FD">
              <w:rPr>
                <w:rFonts w:ascii="TH SarabunPSK" w:hAnsi="TH SarabunPSK" w:cs="TH SarabunPSK" w:hint="cs"/>
                <w:sz w:val="32"/>
                <w:szCs w:val="32"/>
              </w:rPr>
              <w:t>dim_customer</w:t>
            </w:r>
          </w:p>
        </w:tc>
        <w:tc>
          <w:tcPr>
            <w:tcW w:w="7128" w:type="dxa"/>
            <w:shd w:val="clear" w:color="auto" w:fill="FFFFFF"/>
            <w:vAlign w:val="center"/>
          </w:tcPr>
          <w:p w14:paraId="272AA3A7" w14:textId="77777777" w:rsidR="00673C90" w:rsidRPr="003E71FD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3E71FD">
              <w:rPr>
                <w:rFonts w:ascii="TH SarabunPSK" w:hAnsi="TH SarabunPSK" w:cs="TH SarabunPSK" w:hint="cs"/>
                <w:sz w:val="32"/>
                <w:szCs w:val="32"/>
              </w:rPr>
              <w:t>customer_key, customer_id, customer_name, province, segment</w:t>
            </w:r>
          </w:p>
        </w:tc>
      </w:tr>
      <w:tr w:rsidR="00673C90" w:rsidRPr="003E71FD" w14:paraId="339C8ADB" w14:textId="77777777">
        <w:trPr>
          <w:jc w:val="center"/>
        </w:trPr>
        <w:tc>
          <w:tcPr>
            <w:tcW w:w="2232" w:type="dxa"/>
            <w:shd w:val="clear" w:color="auto" w:fill="F3F7FA"/>
            <w:vAlign w:val="center"/>
          </w:tcPr>
          <w:p w14:paraId="6E9A8BE8" w14:textId="77777777" w:rsidR="00673C90" w:rsidRPr="003E71FD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3E71FD">
              <w:rPr>
                <w:rFonts w:ascii="TH SarabunPSK" w:hAnsi="TH SarabunPSK" w:cs="TH SarabunPSK" w:hint="cs"/>
                <w:sz w:val="32"/>
                <w:szCs w:val="32"/>
              </w:rPr>
              <w:t>dim_product</w:t>
            </w:r>
          </w:p>
        </w:tc>
        <w:tc>
          <w:tcPr>
            <w:tcW w:w="7128" w:type="dxa"/>
            <w:shd w:val="clear" w:color="auto" w:fill="F3F7FA"/>
            <w:vAlign w:val="center"/>
          </w:tcPr>
          <w:p w14:paraId="39F62956" w14:textId="77777777" w:rsidR="00673C90" w:rsidRPr="003E71FD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3E71FD">
              <w:rPr>
                <w:rFonts w:ascii="TH SarabunPSK" w:hAnsi="TH SarabunPSK" w:cs="TH SarabunPSK" w:hint="cs"/>
                <w:sz w:val="32"/>
                <w:szCs w:val="32"/>
              </w:rPr>
              <w:t>product_key, product_id, product_name, category</w:t>
            </w:r>
          </w:p>
        </w:tc>
      </w:tr>
      <w:tr w:rsidR="00673C90" w:rsidRPr="003E71FD" w14:paraId="4BC2AF27" w14:textId="77777777">
        <w:trPr>
          <w:jc w:val="center"/>
        </w:trPr>
        <w:tc>
          <w:tcPr>
            <w:tcW w:w="2232" w:type="dxa"/>
            <w:shd w:val="clear" w:color="auto" w:fill="FFFFFF"/>
            <w:vAlign w:val="center"/>
          </w:tcPr>
          <w:p w14:paraId="1787B965" w14:textId="77777777" w:rsidR="00673C90" w:rsidRPr="003E71FD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3E71FD">
              <w:rPr>
                <w:rFonts w:ascii="TH SarabunPSK" w:hAnsi="TH SarabunPSK" w:cs="TH SarabunPSK" w:hint="cs"/>
                <w:sz w:val="32"/>
                <w:szCs w:val="32"/>
              </w:rPr>
              <w:t>dim_date</w:t>
            </w:r>
          </w:p>
        </w:tc>
        <w:tc>
          <w:tcPr>
            <w:tcW w:w="7128" w:type="dxa"/>
            <w:shd w:val="clear" w:color="auto" w:fill="FFFFFF"/>
            <w:vAlign w:val="center"/>
          </w:tcPr>
          <w:p w14:paraId="4CE01642" w14:textId="77777777" w:rsidR="00673C90" w:rsidRPr="003E71FD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3E71FD">
              <w:rPr>
                <w:rFonts w:ascii="TH SarabunPSK" w:hAnsi="TH SarabunPSK" w:cs="TH SarabunPSK" w:hint="cs"/>
                <w:sz w:val="32"/>
                <w:szCs w:val="32"/>
              </w:rPr>
              <w:t>date_key, full_date, day, month, quarter, year</w:t>
            </w:r>
          </w:p>
        </w:tc>
      </w:tr>
      <w:tr w:rsidR="00673C90" w:rsidRPr="003E71FD" w14:paraId="5F983C6A" w14:textId="77777777">
        <w:trPr>
          <w:jc w:val="center"/>
        </w:trPr>
        <w:tc>
          <w:tcPr>
            <w:tcW w:w="2232" w:type="dxa"/>
            <w:shd w:val="clear" w:color="auto" w:fill="F3F7FA"/>
            <w:vAlign w:val="center"/>
          </w:tcPr>
          <w:p w14:paraId="06C64875" w14:textId="77777777" w:rsidR="00673C90" w:rsidRPr="003E71FD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3E71FD">
              <w:rPr>
                <w:rFonts w:ascii="TH SarabunPSK" w:hAnsi="TH SarabunPSK" w:cs="TH SarabunPSK" w:hint="cs"/>
                <w:sz w:val="32"/>
                <w:szCs w:val="32"/>
              </w:rPr>
              <w:t>fact_sales</w:t>
            </w:r>
          </w:p>
        </w:tc>
        <w:tc>
          <w:tcPr>
            <w:tcW w:w="7128" w:type="dxa"/>
            <w:shd w:val="clear" w:color="auto" w:fill="F3F7FA"/>
            <w:vAlign w:val="center"/>
          </w:tcPr>
          <w:p w14:paraId="7FD66972" w14:textId="77777777" w:rsidR="00673C90" w:rsidRPr="003E71FD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3E71FD">
              <w:rPr>
                <w:rFonts w:ascii="TH SarabunPSK" w:hAnsi="TH SarabunPSK" w:cs="TH SarabunPSK" w:hint="cs"/>
                <w:sz w:val="32"/>
                <w:szCs w:val="32"/>
              </w:rPr>
              <w:t>order_id, date_key, customer_key, product_key, quantity, unit_price, discount_pct, gross_amount, net_amount, payment_method, sales_channel</w:t>
            </w:r>
          </w:p>
        </w:tc>
      </w:tr>
    </w:tbl>
    <w:p w14:paraId="6E528E0A" w14:textId="77777777" w:rsidR="00673C90" w:rsidRPr="003E71FD" w:rsidRDefault="00000000">
      <w:pPr>
        <w:pStyle w:val="ListBullet"/>
        <w:rPr>
          <w:rFonts w:ascii="TH SarabunPSK" w:hAnsi="TH SarabunPSK" w:cs="TH SarabunPSK" w:hint="cs"/>
          <w:sz w:val="32"/>
          <w:szCs w:val="32"/>
        </w:rPr>
      </w:pPr>
      <w:r w:rsidRPr="003E71FD">
        <w:rPr>
          <w:rFonts w:ascii="TH SarabunPSK" w:hAnsi="TH SarabunPSK" w:cs="TH SarabunPSK" w:hint="cs"/>
          <w:sz w:val="32"/>
          <w:szCs w:val="32"/>
        </w:rPr>
        <w:lastRenderedPageBreak/>
        <w:t>กำหนด Primary Key/Unique Constraint เพื่อป้องกันข้อมูลซ้ำ</w:t>
      </w:r>
    </w:p>
    <w:p w14:paraId="7020062C" w14:textId="77777777" w:rsidR="00673C90" w:rsidRPr="003E71FD" w:rsidRDefault="00000000">
      <w:pPr>
        <w:pStyle w:val="ListBullet"/>
        <w:rPr>
          <w:rFonts w:ascii="TH SarabunPSK" w:hAnsi="TH SarabunPSK" w:cs="TH SarabunPSK" w:hint="cs"/>
          <w:sz w:val="32"/>
          <w:szCs w:val="32"/>
        </w:rPr>
      </w:pPr>
      <w:r w:rsidRPr="003E71FD">
        <w:rPr>
          <w:rFonts w:ascii="TH SarabunPSK" w:hAnsi="TH SarabunPSK" w:cs="TH SarabunPSK" w:hint="cs"/>
          <w:sz w:val="32"/>
          <w:szCs w:val="32"/>
        </w:rPr>
        <w:t>ใช้ transaction และ upsert/insert-or-ignore อย่างเหมาะสม</w:t>
      </w:r>
    </w:p>
    <w:p w14:paraId="1799BF72" w14:textId="77777777" w:rsidR="00673C90" w:rsidRPr="003E71FD" w:rsidRDefault="00000000">
      <w:pPr>
        <w:pStyle w:val="ListBullet"/>
        <w:rPr>
          <w:rFonts w:ascii="TH SarabunPSK" w:hAnsi="TH SarabunPSK" w:cs="TH SarabunPSK" w:hint="cs"/>
          <w:sz w:val="32"/>
          <w:szCs w:val="32"/>
        </w:rPr>
      </w:pPr>
      <w:r w:rsidRPr="003E71FD">
        <w:rPr>
          <w:rFonts w:ascii="TH SarabunPSK" w:hAnsi="TH SarabunPSK" w:cs="TH SarabunPSK" w:hint="cs"/>
          <w:sz w:val="32"/>
          <w:szCs w:val="32"/>
        </w:rPr>
        <w:t>เขียน quarantine records แยกตารางหรือไฟล์ พร้อมเหตุผล</w:t>
      </w:r>
    </w:p>
    <w:p w14:paraId="00523CD4" w14:textId="77777777" w:rsidR="00673C90" w:rsidRPr="003E71FD" w:rsidRDefault="00000000">
      <w:pPr>
        <w:pStyle w:val="Heading2"/>
        <w:rPr>
          <w:rFonts w:ascii="TH SarabunPSK" w:hAnsi="TH SarabunPSK" w:cs="TH SarabunPSK" w:hint="cs"/>
          <w:sz w:val="32"/>
          <w:szCs w:val="32"/>
        </w:rPr>
      </w:pPr>
      <w:r w:rsidRPr="003E71FD">
        <w:rPr>
          <w:rFonts w:ascii="TH SarabunPSK" w:hAnsi="TH SarabunPSK" w:cs="TH SarabunPSK" w:hint="cs"/>
          <w:sz w:val="32"/>
          <w:szCs w:val="32"/>
        </w:rPr>
        <w:t>Task 4 - Idempotency และ Incremental Loading (20 คะแนน)</w:t>
      </w:r>
    </w:p>
    <w:p w14:paraId="6DF43E45" w14:textId="77777777" w:rsidR="00673C90" w:rsidRPr="003E71FD" w:rsidRDefault="00000000">
      <w:pPr>
        <w:pStyle w:val="ListBullet"/>
        <w:rPr>
          <w:rFonts w:ascii="TH SarabunPSK" w:hAnsi="TH SarabunPSK" w:cs="TH SarabunPSK" w:hint="cs"/>
          <w:sz w:val="32"/>
          <w:szCs w:val="32"/>
        </w:rPr>
      </w:pPr>
      <w:r w:rsidRPr="003E71FD">
        <w:rPr>
          <w:rFonts w:ascii="TH SarabunPSK" w:hAnsi="TH SarabunPSK" w:cs="TH SarabunPSK" w:hint="cs"/>
          <w:sz w:val="32"/>
          <w:szCs w:val="32"/>
        </w:rPr>
        <w:t>รัน batch_1 หนึ่งครั้ง แล้วรันซ้ำ: จำนวน Fact ต้องไม่เพิ่ม</w:t>
      </w:r>
    </w:p>
    <w:p w14:paraId="4E05D22E" w14:textId="77777777" w:rsidR="00673C90" w:rsidRPr="003E71FD" w:rsidRDefault="00000000">
      <w:pPr>
        <w:pStyle w:val="ListBullet"/>
        <w:rPr>
          <w:rFonts w:ascii="TH SarabunPSK" w:hAnsi="TH SarabunPSK" w:cs="TH SarabunPSK" w:hint="cs"/>
          <w:sz w:val="32"/>
          <w:szCs w:val="32"/>
        </w:rPr>
      </w:pPr>
      <w:r w:rsidRPr="003E71FD">
        <w:rPr>
          <w:rFonts w:ascii="TH SarabunPSK" w:hAnsi="TH SarabunPSK" w:cs="TH SarabunPSK" w:hint="cs"/>
          <w:sz w:val="32"/>
          <w:szCs w:val="32"/>
        </w:rPr>
        <w:t>โหลด batch_2 และ batch_3 ตามลำดับ โดยประมวลผลเฉพาะข้อมูลที่ยังไม่เคยสำเร็จหรือมี updated_at ใหม่กว่า</w:t>
      </w:r>
    </w:p>
    <w:p w14:paraId="505D1330" w14:textId="77777777" w:rsidR="00673C90" w:rsidRPr="003E71FD" w:rsidRDefault="00000000">
      <w:pPr>
        <w:pStyle w:val="ListBullet"/>
        <w:rPr>
          <w:rFonts w:ascii="TH SarabunPSK" w:hAnsi="TH SarabunPSK" w:cs="TH SarabunPSK" w:hint="cs"/>
          <w:sz w:val="32"/>
          <w:szCs w:val="32"/>
        </w:rPr>
      </w:pPr>
      <w:r w:rsidRPr="003E71FD">
        <w:rPr>
          <w:rFonts w:ascii="TH SarabunPSK" w:hAnsi="TH SarabunPSK" w:cs="TH SarabunPSK" w:hint="cs"/>
          <w:sz w:val="32"/>
          <w:szCs w:val="32"/>
        </w:rPr>
        <w:t>สร้างตาราง pipeline_run_log หรือ watermark เพื่อบันทึก batch, started_at, ended_at, rows_read, rows_loaded, rows_rejected และ status</w:t>
      </w:r>
    </w:p>
    <w:p w14:paraId="1DB60888" w14:textId="77777777" w:rsidR="00673C90" w:rsidRPr="003E71FD" w:rsidRDefault="00000000">
      <w:pPr>
        <w:pStyle w:val="ListBullet"/>
        <w:rPr>
          <w:rFonts w:ascii="TH SarabunPSK" w:hAnsi="TH SarabunPSK" w:cs="TH SarabunPSK" w:hint="cs"/>
          <w:sz w:val="32"/>
          <w:szCs w:val="32"/>
        </w:rPr>
      </w:pPr>
      <w:r w:rsidRPr="003E71FD">
        <w:rPr>
          <w:rFonts w:ascii="TH SarabunPSK" w:hAnsi="TH SarabunPSK" w:cs="TH SarabunPSK" w:hint="cs"/>
          <w:sz w:val="32"/>
          <w:szCs w:val="32"/>
        </w:rPr>
        <w:t>แสดงหลักฐานผลการรันอย่างน้อย 4 รอบ: batch_1, batch_1 ซ้ำ, batch_2, batch_3</w:t>
      </w:r>
    </w:p>
    <w:p w14:paraId="6B72190D" w14:textId="77777777" w:rsidR="00673C90" w:rsidRPr="003E71FD" w:rsidRDefault="00000000">
      <w:pPr>
        <w:pStyle w:val="Heading2"/>
        <w:rPr>
          <w:rFonts w:ascii="TH SarabunPSK" w:hAnsi="TH SarabunPSK" w:cs="TH SarabunPSK" w:hint="cs"/>
          <w:sz w:val="32"/>
          <w:szCs w:val="32"/>
        </w:rPr>
      </w:pPr>
      <w:r w:rsidRPr="003E71FD">
        <w:rPr>
          <w:rFonts w:ascii="TH SarabunPSK" w:hAnsi="TH SarabunPSK" w:cs="TH SarabunPSK" w:hint="cs"/>
          <w:sz w:val="32"/>
          <w:szCs w:val="32"/>
        </w:rPr>
        <w:t>Task 5 - Orchestration และสรุปผล (10 คะแนน)</w:t>
      </w:r>
    </w:p>
    <w:p w14:paraId="13380B26" w14:textId="77777777" w:rsidR="00673C90" w:rsidRPr="003E71FD" w:rsidRDefault="00000000">
      <w:pPr>
        <w:pStyle w:val="ListBullet"/>
        <w:rPr>
          <w:rFonts w:ascii="TH SarabunPSK" w:hAnsi="TH SarabunPSK" w:cs="TH SarabunPSK" w:hint="cs"/>
          <w:sz w:val="32"/>
          <w:szCs w:val="32"/>
        </w:rPr>
      </w:pPr>
      <w:r w:rsidRPr="003E71FD">
        <w:rPr>
          <w:rFonts w:ascii="TH SarabunPSK" w:hAnsi="TH SarabunPSK" w:cs="TH SarabunPSK" w:hint="cs"/>
          <w:sz w:val="32"/>
          <w:szCs w:val="32"/>
        </w:rPr>
        <w:t>สร้างฟังก์ชัน `run_pipeline(config)` ที่เรียก extract -&gt; transform -&gt; validate -&gt; load</w:t>
      </w:r>
    </w:p>
    <w:p w14:paraId="68107B35" w14:textId="77777777" w:rsidR="00673C90" w:rsidRPr="003E71FD" w:rsidRDefault="00000000">
      <w:pPr>
        <w:pStyle w:val="ListBullet"/>
        <w:rPr>
          <w:rFonts w:ascii="TH SarabunPSK" w:hAnsi="TH SarabunPSK" w:cs="TH SarabunPSK" w:hint="cs"/>
          <w:sz w:val="32"/>
          <w:szCs w:val="32"/>
        </w:rPr>
      </w:pPr>
      <w:r w:rsidRPr="003E71FD">
        <w:rPr>
          <w:rFonts w:ascii="TH SarabunPSK" w:hAnsi="TH SarabunPSK" w:cs="TH SarabunPSK" w:hint="cs"/>
          <w:sz w:val="32"/>
          <w:szCs w:val="32"/>
        </w:rPr>
        <w:t>หากหนึ่งแถวผิดให้ quarantine; หากไฟล์/batch ใช้งานไม่ได้ให้บันทึก failed และไม่ทำลายข้อมูลที่โหลดสำเร็จแล้ว</w:t>
      </w:r>
    </w:p>
    <w:p w14:paraId="5B538841" w14:textId="77777777" w:rsidR="00673C90" w:rsidRPr="003E71FD" w:rsidRDefault="00000000">
      <w:pPr>
        <w:pStyle w:val="ListBullet"/>
        <w:rPr>
          <w:rFonts w:ascii="TH SarabunPSK" w:hAnsi="TH SarabunPSK" w:cs="TH SarabunPSK" w:hint="cs"/>
          <w:sz w:val="32"/>
          <w:szCs w:val="32"/>
        </w:rPr>
      </w:pPr>
      <w:r w:rsidRPr="003E71FD">
        <w:rPr>
          <w:rFonts w:ascii="TH SarabunPSK" w:hAnsi="TH SarabunPSK" w:cs="TH SarabunPSK" w:hint="cs"/>
          <w:sz w:val="32"/>
          <w:szCs w:val="32"/>
        </w:rPr>
        <w:t>สรุป KPI: rows read, valid, rejected, duplicated, loaded และยอดขายสุทธิรวม</w:t>
      </w:r>
    </w:p>
    <w:p w14:paraId="2E9F03F3" w14:textId="77777777" w:rsidR="00673C90" w:rsidRPr="003E71FD" w:rsidRDefault="00000000">
      <w:pPr>
        <w:pStyle w:val="ListBullet"/>
        <w:rPr>
          <w:rFonts w:ascii="TH SarabunPSK" w:hAnsi="TH SarabunPSK" w:cs="TH SarabunPSK" w:hint="cs"/>
          <w:sz w:val="32"/>
          <w:szCs w:val="32"/>
        </w:rPr>
      </w:pPr>
      <w:r w:rsidRPr="003E71FD">
        <w:rPr>
          <w:rFonts w:ascii="TH SarabunPSK" w:hAnsi="TH SarabunPSK" w:cs="TH SarabunPSK" w:hint="cs"/>
          <w:sz w:val="32"/>
          <w:szCs w:val="32"/>
        </w:rPr>
        <w:t>เขียน Reflection 5-8 บรรทัด: เหตุใด Availability จึงมักสำคัญกว่า Strictness ใน Production Pipeline</w:t>
      </w:r>
    </w:p>
    <w:p w14:paraId="25674F0E" w14:textId="77777777" w:rsidR="00673C90" w:rsidRPr="003E71FD" w:rsidRDefault="00000000">
      <w:pPr>
        <w:pStyle w:val="Heading1"/>
        <w:rPr>
          <w:rFonts w:ascii="TH SarabunPSK" w:hAnsi="TH SarabunPSK" w:cs="TH SarabunPSK" w:hint="cs"/>
          <w:szCs w:val="32"/>
        </w:rPr>
      </w:pPr>
      <w:r w:rsidRPr="003E71FD">
        <w:rPr>
          <w:rFonts w:ascii="TH SarabunPSK" w:hAnsi="TH SarabunPSK" w:cs="TH SarabunPSK" w:hint="cs"/>
          <w:szCs w:val="32"/>
        </w:rPr>
        <w:t>5. ผลลัพธ์ที่ต้องส่ง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480"/>
      </w:tblGrid>
      <w:tr w:rsidR="00673C90" w:rsidRPr="003E71FD" w14:paraId="3F1D028B" w14:textId="77777777">
        <w:trPr>
          <w:jc w:val="center"/>
        </w:trPr>
        <w:tc>
          <w:tcPr>
            <w:tcW w:w="2880" w:type="dxa"/>
            <w:shd w:val="clear" w:color="auto" w:fill="123B5D"/>
            <w:vAlign w:val="center"/>
          </w:tcPr>
          <w:p w14:paraId="07509465" w14:textId="77777777" w:rsidR="00673C90" w:rsidRPr="003E71FD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3E71FD">
              <w:rPr>
                <w:rFonts w:ascii="TH SarabunPSK" w:hAnsi="TH SarabunPSK" w:cs="TH SarabunPSK" w:hint="cs"/>
                <w:b/>
                <w:color w:val="FFFFFF"/>
                <w:sz w:val="32"/>
                <w:szCs w:val="32"/>
              </w:rPr>
              <w:t>ไฟล์</w:t>
            </w:r>
          </w:p>
        </w:tc>
        <w:tc>
          <w:tcPr>
            <w:tcW w:w="6480" w:type="dxa"/>
            <w:shd w:val="clear" w:color="auto" w:fill="123B5D"/>
            <w:vAlign w:val="center"/>
          </w:tcPr>
          <w:p w14:paraId="3959A508" w14:textId="77777777" w:rsidR="00673C90" w:rsidRPr="003E71FD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3E71FD">
              <w:rPr>
                <w:rFonts w:ascii="TH SarabunPSK" w:hAnsi="TH SarabunPSK" w:cs="TH SarabunPSK" w:hint="cs"/>
                <w:b/>
                <w:color w:val="FFFFFF"/>
                <w:sz w:val="32"/>
                <w:szCs w:val="32"/>
              </w:rPr>
              <w:t>รายละเอียด</w:t>
            </w:r>
          </w:p>
        </w:tc>
      </w:tr>
      <w:tr w:rsidR="00673C90" w:rsidRPr="003E71FD" w14:paraId="237C754F" w14:textId="77777777">
        <w:trPr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56F751C8" w14:textId="77777777" w:rsidR="00673C90" w:rsidRPr="003E71FD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3E71FD">
              <w:rPr>
                <w:rFonts w:ascii="TH SarabunPSK" w:hAnsi="TH SarabunPSK" w:cs="TH SarabunPSK" w:hint="cs"/>
                <w:sz w:val="32"/>
                <w:szCs w:val="32"/>
              </w:rPr>
              <w:t xml:space="preserve">pipeline.py หรือ </w:t>
            </w:r>
            <w:proofErr w:type="gramStart"/>
            <w:r w:rsidRPr="003E71FD">
              <w:rPr>
                <w:rFonts w:ascii="TH SarabunPSK" w:hAnsi="TH SarabunPSK" w:cs="TH SarabunPSK" w:hint="cs"/>
                <w:sz w:val="32"/>
                <w:szCs w:val="32"/>
              </w:rPr>
              <w:t>notebook.ipynb</w:t>
            </w:r>
            <w:proofErr w:type="gramEnd"/>
          </w:p>
        </w:tc>
        <w:tc>
          <w:tcPr>
            <w:tcW w:w="6480" w:type="dxa"/>
            <w:shd w:val="clear" w:color="auto" w:fill="FFFFFF"/>
            <w:vAlign w:val="center"/>
          </w:tcPr>
          <w:p w14:paraId="690943D7" w14:textId="77777777" w:rsidR="00673C90" w:rsidRPr="003E71FD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3E71FD">
              <w:rPr>
                <w:rFonts w:ascii="TH SarabunPSK" w:hAnsi="TH SarabunPSK" w:cs="TH SarabunPSK" w:hint="cs"/>
                <w:sz w:val="32"/>
                <w:szCs w:val="32"/>
              </w:rPr>
              <w:t>Source code ที่รันได้ตั้งแต่ต้นจนจบ</w:t>
            </w:r>
          </w:p>
        </w:tc>
      </w:tr>
      <w:tr w:rsidR="00673C90" w:rsidRPr="003E71FD" w14:paraId="313E09C9" w14:textId="77777777">
        <w:trPr>
          <w:jc w:val="center"/>
        </w:trPr>
        <w:tc>
          <w:tcPr>
            <w:tcW w:w="2880" w:type="dxa"/>
            <w:shd w:val="clear" w:color="auto" w:fill="F3F7FA"/>
            <w:vAlign w:val="center"/>
          </w:tcPr>
          <w:p w14:paraId="78AD283E" w14:textId="77777777" w:rsidR="00673C90" w:rsidRPr="003E71FD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3E71FD">
              <w:rPr>
                <w:rFonts w:ascii="TH SarabunPSK" w:hAnsi="TH SarabunPSK" w:cs="TH SarabunPSK" w:hint="cs"/>
                <w:sz w:val="32"/>
                <w:szCs w:val="32"/>
              </w:rPr>
              <w:t>retail_dw.db</w:t>
            </w:r>
          </w:p>
        </w:tc>
        <w:tc>
          <w:tcPr>
            <w:tcW w:w="6480" w:type="dxa"/>
            <w:shd w:val="clear" w:color="auto" w:fill="F3F7FA"/>
            <w:vAlign w:val="center"/>
          </w:tcPr>
          <w:p w14:paraId="25EDDCD8" w14:textId="77777777" w:rsidR="00673C90" w:rsidRPr="003E71FD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3E71FD">
              <w:rPr>
                <w:rFonts w:ascii="TH SarabunPSK" w:hAnsi="TH SarabunPSK" w:cs="TH SarabunPSK" w:hint="cs"/>
                <w:sz w:val="32"/>
                <w:szCs w:val="32"/>
              </w:rPr>
              <w:t>SQLite Database หลังโหลดครบ 3 batch</w:t>
            </w:r>
          </w:p>
        </w:tc>
      </w:tr>
      <w:tr w:rsidR="00673C90" w:rsidRPr="003E71FD" w14:paraId="6A57C15D" w14:textId="77777777">
        <w:trPr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340A2A27" w14:textId="77777777" w:rsidR="00673C90" w:rsidRPr="003E71FD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3E71FD">
              <w:rPr>
                <w:rFonts w:ascii="TH SarabunPSK" w:hAnsi="TH SarabunPSK" w:cs="TH SarabunPSK" w:hint="cs"/>
                <w:sz w:val="32"/>
                <w:szCs w:val="32"/>
              </w:rPr>
              <w:t>quarantine.csv</w:t>
            </w:r>
          </w:p>
        </w:tc>
        <w:tc>
          <w:tcPr>
            <w:tcW w:w="6480" w:type="dxa"/>
            <w:shd w:val="clear" w:color="auto" w:fill="FFFFFF"/>
            <w:vAlign w:val="center"/>
          </w:tcPr>
          <w:p w14:paraId="04FFF49C" w14:textId="77777777" w:rsidR="00673C90" w:rsidRPr="003E71FD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3E71FD">
              <w:rPr>
                <w:rFonts w:ascii="TH SarabunPSK" w:hAnsi="TH SarabunPSK" w:cs="TH SarabunPSK" w:hint="cs"/>
                <w:sz w:val="32"/>
                <w:szCs w:val="32"/>
              </w:rPr>
              <w:t>รายการที่ไม่ผ่าน พร้อม reason_code และ source_batch</w:t>
            </w:r>
          </w:p>
        </w:tc>
      </w:tr>
      <w:tr w:rsidR="00673C90" w:rsidRPr="003E71FD" w14:paraId="16BE0D49" w14:textId="77777777">
        <w:trPr>
          <w:jc w:val="center"/>
        </w:trPr>
        <w:tc>
          <w:tcPr>
            <w:tcW w:w="2880" w:type="dxa"/>
            <w:shd w:val="clear" w:color="auto" w:fill="F3F7FA"/>
            <w:vAlign w:val="center"/>
          </w:tcPr>
          <w:p w14:paraId="43A1EB92" w14:textId="77777777" w:rsidR="00673C90" w:rsidRPr="003E71FD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3E71FD">
              <w:rPr>
                <w:rFonts w:ascii="TH SarabunPSK" w:hAnsi="TH SarabunPSK" w:cs="TH SarabunPSK" w:hint="cs"/>
                <w:sz w:val="32"/>
                <w:szCs w:val="32"/>
              </w:rPr>
              <w:t>pipeline_run_log.csv หรือ table</w:t>
            </w:r>
          </w:p>
        </w:tc>
        <w:tc>
          <w:tcPr>
            <w:tcW w:w="6480" w:type="dxa"/>
            <w:shd w:val="clear" w:color="auto" w:fill="F3F7FA"/>
            <w:vAlign w:val="center"/>
          </w:tcPr>
          <w:p w14:paraId="35D71143" w14:textId="77777777" w:rsidR="00673C90" w:rsidRPr="003E71FD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3E71FD">
              <w:rPr>
                <w:rFonts w:ascii="TH SarabunPSK" w:hAnsi="TH SarabunPSK" w:cs="TH SarabunPSK" w:hint="cs"/>
                <w:sz w:val="32"/>
                <w:szCs w:val="32"/>
              </w:rPr>
              <w:t>ประวัติการรันและตัวชี้วัดแต่ละรอบ</w:t>
            </w:r>
          </w:p>
        </w:tc>
      </w:tr>
      <w:tr w:rsidR="00673C90" w:rsidRPr="003E71FD" w14:paraId="6AB936F4" w14:textId="77777777">
        <w:trPr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14106A1C" w14:textId="77777777" w:rsidR="00673C90" w:rsidRPr="003E71FD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3E71FD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>README.md</w:t>
            </w:r>
          </w:p>
        </w:tc>
        <w:tc>
          <w:tcPr>
            <w:tcW w:w="6480" w:type="dxa"/>
            <w:shd w:val="clear" w:color="auto" w:fill="FFFFFF"/>
            <w:vAlign w:val="center"/>
          </w:tcPr>
          <w:p w14:paraId="54C37DAD" w14:textId="77777777" w:rsidR="00673C90" w:rsidRPr="003E71FD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3E71FD">
              <w:rPr>
                <w:rFonts w:ascii="TH SarabunPSK" w:hAnsi="TH SarabunPSK" w:cs="TH SarabunPSK" w:hint="cs"/>
                <w:sz w:val="32"/>
                <w:szCs w:val="32"/>
              </w:rPr>
              <w:t>วิธีติดตั้ง วิธีรัน โครงสร้าง Star Schema และคำตอบ Reflection</w:t>
            </w:r>
          </w:p>
        </w:tc>
      </w:tr>
    </w:tbl>
    <w:p w14:paraId="0C029B1A" w14:textId="78EC039E" w:rsidR="00673C90" w:rsidRPr="003E71FD" w:rsidRDefault="003E71FD">
      <w:pPr>
        <w:pStyle w:val="Heading1"/>
        <w:rPr>
          <w:rFonts w:ascii="TH SarabunPSK" w:hAnsi="TH SarabunPSK" w:cs="TH SarabunPSK" w:hint="cs"/>
          <w:szCs w:val="32"/>
        </w:rPr>
      </w:pPr>
      <w:r w:rsidRPr="003E71FD">
        <w:rPr>
          <w:rFonts w:ascii="TH SarabunPSK" w:hAnsi="TH SarabunPSK" w:cs="TH SarabunPSK" w:hint="cs"/>
          <w:szCs w:val="32"/>
          <w:lang w:bidi="th-TH"/>
        </w:rPr>
        <w:t>6</w:t>
      </w:r>
      <w:r w:rsidR="00000000" w:rsidRPr="003E71FD">
        <w:rPr>
          <w:rFonts w:ascii="TH SarabunPSK" w:hAnsi="TH SarabunPSK" w:cs="TH SarabunPSK" w:hint="cs"/>
          <w:szCs w:val="32"/>
        </w:rPr>
        <w:t>. Acceptance Tests</w:t>
      </w:r>
    </w:p>
    <w:p w14:paraId="5B04FB07" w14:textId="77777777" w:rsidR="00673C90" w:rsidRPr="003E71FD" w:rsidRDefault="00000000">
      <w:pPr>
        <w:pStyle w:val="ListNumber"/>
        <w:rPr>
          <w:rFonts w:ascii="TH SarabunPSK" w:hAnsi="TH SarabunPSK" w:cs="TH SarabunPSK" w:hint="cs"/>
          <w:sz w:val="32"/>
          <w:szCs w:val="32"/>
        </w:rPr>
      </w:pPr>
      <w:r w:rsidRPr="003E71FD">
        <w:rPr>
          <w:rFonts w:ascii="TH SarabunPSK" w:hAnsi="TH SarabunPSK" w:cs="TH SarabunPSK" w:hint="cs"/>
          <w:sz w:val="32"/>
          <w:szCs w:val="32"/>
        </w:rPr>
        <w:t>Pipeline รันครบ 3 batch โดยไม่แก้ source data</w:t>
      </w:r>
    </w:p>
    <w:p w14:paraId="691F196D" w14:textId="77777777" w:rsidR="00673C90" w:rsidRPr="003E71FD" w:rsidRDefault="00000000">
      <w:pPr>
        <w:pStyle w:val="ListNumber"/>
        <w:rPr>
          <w:rFonts w:ascii="TH SarabunPSK" w:hAnsi="TH SarabunPSK" w:cs="TH SarabunPSK" w:hint="cs"/>
          <w:sz w:val="32"/>
          <w:szCs w:val="32"/>
        </w:rPr>
      </w:pPr>
      <w:r w:rsidRPr="003E71FD">
        <w:rPr>
          <w:rFonts w:ascii="TH SarabunPSK" w:hAnsi="TH SarabunPSK" w:cs="TH SarabunPSK" w:hint="cs"/>
          <w:sz w:val="32"/>
          <w:szCs w:val="32"/>
        </w:rPr>
        <w:t>order_id ใน fact_sales ไม่ซ้ำ</w:t>
      </w:r>
    </w:p>
    <w:p w14:paraId="691F5B4A" w14:textId="77777777" w:rsidR="00673C90" w:rsidRPr="003E71FD" w:rsidRDefault="00000000">
      <w:pPr>
        <w:pStyle w:val="ListNumber"/>
        <w:rPr>
          <w:rFonts w:ascii="TH SarabunPSK" w:hAnsi="TH SarabunPSK" w:cs="TH SarabunPSK" w:hint="cs"/>
          <w:sz w:val="32"/>
          <w:szCs w:val="32"/>
        </w:rPr>
      </w:pPr>
      <w:r w:rsidRPr="003E71FD">
        <w:rPr>
          <w:rFonts w:ascii="TH SarabunPSK" w:hAnsi="TH SarabunPSK" w:cs="TH SarabunPSK" w:hint="cs"/>
          <w:sz w:val="32"/>
          <w:szCs w:val="32"/>
        </w:rPr>
        <w:t>Foreign key ของ Fact เชื่อม Dimension ได้ทุกแถว</w:t>
      </w:r>
    </w:p>
    <w:p w14:paraId="72FE06EA" w14:textId="77777777" w:rsidR="00673C90" w:rsidRPr="003E71FD" w:rsidRDefault="00000000">
      <w:pPr>
        <w:pStyle w:val="ListNumber"/>
        <w:rPr>
          <w:rFonts w:ascii="TH SarabunPSK" w:hAnsi="TH SarabunPSK" w:cs="TH SarabunPSK" w:hint="cs"/>
          <w:sz w:val="32"/>
          <w:szCs w:val="32"/>
        </w:rPr>
      </w:pPr>
      <w:r w:rsidRPr="003E71FD">
        <w:rPr>
          <w:rFonts w:ascii="TH SarabunPSK" w:hAnsi="TH SarabunPSK" w:cs="TH SarabunPSK" w:hint="cs"/>
          <w:sz w:val="32"/>
          <w:szCs w:val="32"/>
        </w:rPr>
        <w:t>quantity, unit_price และ net_amount ของ Fact ไม่ติดลบ</w:t>
      </w:r>
    </w:p>
    <w:p w14:paraId="165C2177" w14:textId="77777777" w:rsidR="00673C90" w:rsidRPr="003E71FD" w:rsidRDefault="00000000">
      <w:pPr>
        <w:pStyle w:val="ListNumber"/>
        <w:rPr>
          <w:rFonts w:ascii="TH SarabunPSK" w:hAnsi="TH SarabunPSK" w:cs="TH SarabunPSK" w:hint="cs"/>
          <w:sz w:val="32"/>
          <w:szCs w:val="32"/>
        </w:rPr>
      </w:pPr>
      <w:r w:rsidRPr="003E71FD">
        <w:rPr>
          <w:rFonts w:ascii="TH SarabunPSK" w:hAnsi="TH SarabunPSK" w:cs="TH SarabunPSK" w:hint="cs"/>
          <w:sz w:val="32"/>
          <w:szCs w:val="32"/>
        </w:rPr>
        <w:t>การรัน batch เดิมซ้ำไม่เพิ่มจำนวนแถว Fact</w:t>
      </w:r>
    </w:p>
    <w:p w14:paraId="677C9FA1" w14:textId="77777777" w:rsidR="00673C90" w:rsidRPr="003E71FD" w:rsidRDefault="00000000">
      <w:pPr>
        <w:pStyle w:val="ListNumber"/>
        <w:rPr>
          <w:rFonts w:ascii="TH SarabunPSK" w:hAnsi="TH SarabunPSK" w:cs="TH SarabunPSK" w:hint="cs"/>
          <w:sz w:val="32"/>
          <w:szCs w:val="32"/>
        </w:rPr>
      </w:pPr>
      <w:r w:rsidRPr="003E71FD">
        <w:rPr>
          <w:rFonts w:ascii="TH SarabunPSK" w:hAnsi="TH SarabunPSK" w:cs="TH SarabunPSK" w:hint="cs"/>
          <w:sz w:val="32"/>
          <w:szCs w:val="32"/>
        </w:rPr>
        <w:t>ทุกแถวที่ถูกปฏิเสธมี reason_code</w:t>
      </w:r>
    </w:p>
    <w:p w14:paraId="3304D5AE" w14:textId="77777777" w:rsidR="00673C90" w:rsidRPr="003E71FD" w:rsidRDefault="00000000">
      <w:pPr>
        <w:pStyle w:val="ListNumber"/>
        <w:rPr>
          <w:rFonts w:ascii="TH SarabunPSK" w:hAnsi="TH SarabunPSK" w:cs="TH SarabunPSK" w:hint="cs"/>
          <w:sz w:val="32"/>
          <w:szCs w:val="32"/>
        </w:rPr>
      </w:pPr>
      <w:r w:rsidRPr="003E71FD">
        <w:rPr>
          <w:rFonts w:ascii="TH SarabunPSK" w:hAnsi="TH SarabunPSK" w:cs="TH SarabunPSK" w:hint="cs"/>
          <w:sz w:val="32"/>
          <w:szCs w:val="32"/>
        </w:rPr>
        <w:t>Run log แสดงจำนวน read = valid + rejected ก่อนการ deduplicate หรืออธิบายสูตรที่ใช้ไว้อย่างชัดเจน</w:t>
      </w:r>
    </w:p>
    <w:p w14:paraId="00B3DC5E" w14:textId="7B0F330A" w:rsidR="00673C90" w:rsidRPr="003E71FD" w:rsidRDefault="00673C90" w:rsidP="003E71FD">
      <w:pPr>
        <w:pStyle w:val="ListNumber"/>
        <w:numPr>
          <w:ilvl w:val="0"/>
          <w:numId w:val="0"/>
        </w:numPr>
        <w:ind w:left="360"/>
        <w:rPr>
          <w:rFonts w:ascii="TH SarabunPSK" w:hAnsi="TH SarabunPSK" w:cs="TH SarabunPSK" w:hint="cs"/>
          <w:sz w:val="32"/>
          <w:szCs w:val="32"/>
        </w:rPr>
      </w:pPr>
    </w:p>
    <w:sectPr w:rsidR="00673C90" w:rsidRPr="003E71FD" w:rsidSect="00034616">
      <w:footerReference w:type="default" r:id="rId8"/>
      <w:pgSz w:w="12240" w:h="15840"/>
      <w:pgMar w:top="1080" w:right="1152" w:bottom="1080" w:left="1152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52BE9A" w14:textId="77777777" w:rsidR="002F28AA" w:rsidRDefault="002F28AA">
      <w:pPr>
        <w:spacing w:after="0" w:line="240" w:lineRule="auto"/>
      </w:pPr>
      <w:r>
        <w:separator/>
      </w:r>
    </w:p>
  </w:endnote>
  <w:endnote w:type="continuationSeparator" w:id="0">
    <w:p w14:paraId="251B18B6" w14:textId="77777777" w:rsidR="002F28AA" w:rsidRDefault="002F28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86752" w14:textId="77777777" w:rsidR="00673C90" w:rsidRDefault="00000000">
    <w:pPr>
      <w:pStyle w:val="Footer"/>
      <w:jc w:val="right"/>
    </w:pPr>
    <w:r>
      <w:t>Python Data Pipeline Engineering | Lab Assignment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4DCC7" w14:textId="77777777" w:rsidR="002F28AA" w:rsidRDefault="002F28AA">
      <w:pPr>
        <w:spacing w:after="0" w:line="240" w:lineRule="auto"/>
      </w:pPr>
      <w:r>
        <w:separator/>
      </w:r>
    </w:p>
  </w:footnote>
  <w:footnote w:type="continuationSeparator" w:id="0">
    <w:p w14:paraId="5209BB6D" w14:textId="77777777" w:rsidR="002F28AA" w:rsidRDefault="002F28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7934592">
    <w:abstractNumId w:val="8"/>
  </w:num>
  <w:num w:numId="2" w16cid:durableId="1489706650">
    <w:abstractNumId w:val="6"/>
  </w:num>
  <w:num w:numId="3" w16cid:durableId="114955497">
    <w:abstractNumId w:val="5"/>
  </w:num>
  <w:num w:numId="4" w16cid:durableId="888036557">
    <w:abstractNumId w:val="4"/>
  </w:num>
  <w:num w:numId="5" w16cid:durableId="1402018751">
    <w:abstractNumId w:val="7"/>
  </w:num>
  <w:num w:numId="6" w16cid:durableId="223683600">
    <w:abstractNumId w:val="3"/>
  </w:num>
  <w:num w:numId="7" w16cid:durableId="1117680671">
    <w:abstractNumId w:val="2"/>
  </w:num>
  <w:num w:numId="8" w16cid:durableId="1651401530">
    <w:abstractNumId w:val="1"/>
  </w:num>
  <w:num w:numId="9" w16cid:durableId="1085151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F28AA"/>
    <w:rsid w:val="00322D0D"/>
    <w:rsid w:val="00326F90"/>
    <w:rsid w:val="003E71FD"/>
    <w:rsid w:val="00673C90"/>
    <w:rsid w:val="00AA1D8D"/>
    <w:rsid w:val="00B47730"/>
    <w:rsid w:val="00C2424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ED1250"/>
  <w14:defaultImageDpi w14:val="300"/>
  <w15:docId w15:val="{130DBE21-2BC5-D645-A202-DA9FE574D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172033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/>
      <w:b/>
      <w:bCs/>
      <w:color w:val="123B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1B708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/>
      <w:b/>
      <w:bCs/>
      <w:color w:val="1B708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/>
      <w:b/>
      <w:color w:val="123B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653</Words>
  <Characters>3725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 Data Pipeline Engineering Lab Assignment</dc:title>
  <dc:subject>ETL, Star Schema, Idempotency, Incremental Loading</dc:subject>
  <dc:creator>python-docx</dc:creator>
  <cp:keywords/>
  <dc:description>generated by python-docx</dc:description>
  <cp:lastModifiedBy>Watcharaphong  Yookwan</cp:lastModifiedBy>
  <cp:revision>2</cp:revision>
  <dcterms:created xsi:type="dcterms:W3CDTF">2026-08-18T03:52:00Z</dcterms:created>
  <dcterms:modified xsi:type="dcterms:W3CDTF">2026-08-18T03:52:00Z</dcterms:modified>
  <cp:category/>
</cp:coreProperties>
</file>